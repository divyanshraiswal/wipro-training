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8DFD" w14:textId="77777777" w:rsidR="00434D4B" w:rsidRDefault="00000000">
      <w:pPr>
        <w:rPr>
          <w:b/>
          <w:bCs/>
          <w:sz w:val="28"/>
          <w:szCs w:val="28"/>
        </w:rPr>
      </w:pPr>
      <w:r w:rsidRPr="008076F6">
        <w:rPr>
          <w:b/>
          <w:bCs/>
          <w:sz w:val="28"/>
          <w:szCs w:val="28"/>
        </w:rPr>
        <w:t>Computer Networks and Their Types</w:t>
      </w:r>
    </w:p>
    <w:p w14:paraId="5A3ADE8C" w14:textId="77777777" w:rsidR="008076F6" w:rsidRPr="008076F6" w:rsidRDefault="008076F6">
      <w:pPr>
        <w:rPr>
          <w:b/>
          <w:bCs/>
          <w:sz w:val="28"/>
          <w:szCs w:val="28"/>
        </w:rPr>
      </w:pPr>
    </w:p>
    <w:p w14:paraId="12734BB8" w14:textId="541099EE" w:rsidR="00434D4B" w:rsidRDefault="00000000">
      <w:r>
        <w:t>A computer network is a system in which multiple computing</w:t>
      </w:r>
    </w:p>
    <w:p w14:paraId="6C2C86BE" w14:textId="77777777" w:rsidR="00434D4B" w:rsidRDefault="00000000">
      <w:r>
        <w:t>devices are interconnected to share data, resources, and services. These</w:t>
      </w:r>
    </w:p>
    <w:p w14:paraId="033A1860" w14:textId="2C277560" w:rsidR="00434D4B" w:rsidRDefault="00000000">
      <w:r>
        <w:t>devices communicate using wired or wireless channels, enabling</w:t>
      </w:r>
      <w:r w:rsidR="00D06C2F">
        <w:t xml:space="preserve"> </w:t>
      </w:r>
    </w:p>
    <w:p w14:paraId="66C5CF66" w14:textId="77777777" w:rsidR="00434D4B" w:rsidRDefault="00000000">
      <w:r>
        <w:t>information exchange and coordination. Networking forms the backbone of</w:t>
      </w:r>
    </w:p>
    <w:p w14:paraId="4DB2628F" w14:textId="77777777" w:rsidR="00434D4B" w:rsidRDefault="00000000">
      <w:r>
        <w:t>modern digital communication and supports activities like email,</w:t>
      </w:r>
    </w:p>
    <w:p w14:paraId="5F0D6E7E" w14:textId="2205C426" w:rsidR="00434D4B" w:rsidRDefault="00000000">
      <w:r>
        <w:t>banking, streaming, and remote work.</w:t>
      </w:r>
    </w:p>
    <w:p w14:paraId="700FE845" w14:textId="77777777" w:rsidR="008076F6" w:rsidRDefault="008076F6"/>
    <w:p w14:paraId="2154BFC7" w14:textId="4C95D370" w:rsidR="00434D4B" w:rsidRDefault="00000000">
      <w:r>
        <w:t>A network connects devices such as computers,</w:t>
      </w:r>
    </w:p>
    <w:p w14:paraId="4B4DED44" w14:textId="77777777" w:rsidR="00434D4B" w:rsidRDefault="00000000">
      <w:r>
        <w:t>servers, smartphones, printers, and IoT gadgets. It allows data</w:t>
      </w:r>
    </w:p>
    <w:p w14:paraId="0794177C" w14:textId="77777777" w:rsidR="00434D4B" w:rsidRDefault="00000000">
      <w:r>
        <w:t>transfer, resource sharing, remote access, and centralized management.</w:t>
      </w:r>
    </w:p>
    <w:p w14:paraId="575591FD" w14:textId="77777777" w:rsidR="00434D4B" w:rsidRDefault="00000000">
      <w:r>
        <w:t>Components include nodes, cables, routers, switches, and protocols like</w:t>
      </w:r>
    </w:p>
    <w:p w14:paraId="08CE7B9E" w14:textId="77777777" w:rsidR="00434D4B" w:rsidRDefault="00000000">
      <w:r>
        <w:t>TCP/IP.</w:t>
      </w:r>
    </w:p>
    <w:p w14:paraId="746914AB" w14:textId="7BF0732A" w:rsidR="00434D4B" w:rsidRDefault="00A406F6">
      <w:r>
        <w:rPr>
          <w:noProof/>
        </w:rPr>
        <w:lastRenderedPageBreak/>
        <mc:AlternateContent>
          <mc:Choice Requires="wps">
            <w:drawing>
              <wp:inline distT="0" distB="0" distL="0" distR="0" wp14:anchorId="3B12BCC8" wp14:editId="22C359D2">
                <wp:extent cx="304800" cy="304800"/>
                <wp:effectExtent l="0" t="0" r="0" b="0"/>
                <wp:docPr id="1874820532" name="Rectangle 1" descr="file_handling_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CB637" id="Rectangle 1" o:spid="_x0000_s1026" alt="file_handling_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D93C2E" wp14:editId="691E1193">
            <wp:extent cx="5486400" cy="3590925"/>
            <wp:effectExtent l="0" t="0" r="0" b="9525"/>
            <wp:docPr id="929373692" name="Picture 2" descr="Computer Networking | Types and Characteristics of Computer Network |  InforamtionQ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uter Networking | Types and Characteristics of Computer Network |  InforamtionQ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B380" w14:textId="52DAA22E" w:rsidR="00A406F6" w:rsidRPr="00A84C27" w:rsidRDefault="00000000">
      <w:pPr>
        <w:rPr>
          <w:b/>
          <w:bCs/>
          <w:sz w:val="32"/>
          <w:szCs w:val="32"/>
        </w:rPr>
      </w:pPr>
      <w:r w:rsidRPr="00A84C27">
        <w:rPr>
          <w:b/>
          <w:bCs/>
          <w:sz w:val="32"/>
          <w:szCs w:val="32"/>
        </w:rPr>
        <w:t xml:space="preserve">Types of </w:t>
      </w:r>
      <w:r w:rsidR="00A406F6" w:rsidRPr="00A84C27">
        <w:rPr>
          <w:b/>
          <w:bCs/>
          <w:sz w:val="32"/>
          <w:szCs w:val="32"/>
        </w:rPr>
        <w:t>Networks: -</w:t>
      </w:r>
    </w:p>
    <w:p w14:paraId="7E4ACDC4" w14:textId="247B3219" w:rsidR="00434D4B" w:rsidRDefault="00000000" w:rsidP="00A84C27">
      <w:r w:rsidRPr="00A84C27">
        <w:rPr>
          <w:b/>
          <w:bCs/>
        </w:rPr>
        <w:t>1. Personal Area Network (PAN</w:t>
      </w:r>
      <w:proofErr w:type="gramStart"/>
      <w:r w:rsidRPr="00A84C27">
        <w:rPr>
          <w:b/>
          <w:bCs/>
        </w:rPr>
        <w:t>)</w:t>
      </w:r>
      <w:r w:rsidR="00A84C27">
        <w:t>:-</w:t>
      </w:r>
      <w:proofErr w:type="gramEnd"/>
      <w:r>
        <w:t xml:space="preserve"> A PAN connects personal</w:t>
      </w:r>
    </w:p>
    <w:p w14:paraId="16C4DCE7" w14:textId="77777777" w:rsidR="00434D4B" w:rsidRDefault="00000000" w:rsidP="00A84C27">
      <w:r>
        <w:t>devices within a small area, mainly via wireless methods like Bluetooth.</w:t>
      </w:r>
    </w:p>
    <w:p w14:paraId="6042EFD7" w14:textId="1D42AA74" w:rsidR="00434D4B" w:rsidRDefault="00000000" w:rsidP="00A84C27">
      <w:r>
        <w:t>Examples include smartphone-to-earbud or smartwatch connections.</w:t>
      </w:r>
    </w:p>
    <w:p w14:paraId="02F7EBB1" w14:textId="4949D8FF" w:rsidR="00434D4B" w:rsidRDefault="00000000" w:rsidP="00A84C27">
      <w:r w:rsidRPr="00A84C27">
        <w:rPr>
          <w:b/>
          <w:bCs/>
        </w:rPr>
        <w:t>2</w:t>
      </w:r>
      <w:r w:rsidR="00A406F6" w:rsidRPr="00A84C27">
        <w:rPr>
          <w:b/>
          <w:bCs/>
        </w:rPr>
        <w:t>. Local</w:t>
      </w:r>
      <w:r w:rsidRPr="00A84C27">
        <w:rPr>
          <w:b/>
          <w:bCs/>
        </w:rPr>
        <w:t xml:space="preserve"> Area Network (LAN</w:t>
      </w:r>
      <w:proofErr w:type="gramStart"/>
      <w:r w:rsidRPr="00A84C27">
        <w:rPr>
          <w:b/>
          <w:bCs/>
        </w:rPr>
        <w:t>)</w:t>
      </w:r>
      <w:r w:rsidR="00A84C27">
        <w:rPr>
          <w:b/>
          <w:bCs/>
        </w:rPr>
        <w:t>:-</w:t>
      </w:r>
      <w:proofErr w:type="gramEnd"/>
      <w:r>
        <w:t xml:space="preserve"> LANs cover small areas like homes, schools,</w:t>
      </w:r>
    </w:p>
    <w:p w14:paraId="7C199DF1" w14:textId="4A0D68FD" w:rsidR="00434D4B" w:rsidRDefault="00000000" w:rsidP="00A84C27">
      <w:r>
        <w:t>or offices. They provide high-speed communication using routers,</w:t>
      </w:r>
    </w:p>
    <w:p w14:paraId="442C0D94" w14:textId="7F819317" w:rsidR="00434D4B" w:rsidRDefault="00000000" w:rsidP="00A84C27">
      <w:r>
        <w:t>switches, Ethernet cables, or Wi-Fi.</w:t>
      </w:r>
    </w:p>
    <w:p w14:paraId="6911C5D9" w14:textId="4B7B1F97" w:rsidR="00434D4B" w:rsidRDefault="00000000" w:rsidP="00A84C27">
      <w:r w:rsidRPr="00A84C27">
        <w:rPr>
          <w:b/>
          <w:bCs/>
        </w:rPr>
        <w:t>3.  Metropolitan Area Network (MAN</w:t>
      </w:r>
      <w:proofErr w:type="gramStart"/>
      <w:r w:rsidRPr="00A84C27">
        <w:rPr>
          <w:b/>
          <w:bCs/>
        </w:rPr>
        <w:t>)</w:t>
      </w:r>
      <w:r w:rsidR="00A84C27">
        <w:t>:-</w:t>
      </w:r>
      <w:proofErr w:type="gramEnd"/>
      <w:r>
        <w:t xml:space="preserve"> A MAN spans a city or large campus</w:t>
      </w:r>
    </w:p>
    <w:p w14:paraId="69E002ED" w14:textId="28F4C9C0" w:rsidR="00434D4B" w:rsidRDefault="00000000" w:rsidP="00A84C27">
      <w:r>
        <w:t>and uses high-speed fiber optics. Examples include city-wide cable</w:t>
      </w:r>
    </w:p>
    <w:p w14:paraId="2C9E04D3" w14:textId="51EC8FE8" w:rsidR="00434D4B" w:rsidRDefault="00000000" w:rsidP="00A84C27">
      <w:r>
        <w:t>networks or university networks.</w:t>
      </w:r>
    </w:p>
    <w:p w14:paraId="452BCE12" w14:textId="5A62F960" w:rsidR="00434D4B" w:rsidRDefault="00000000" w:rsidP="00A84C27">
      <w:r w:rsidRPr="00A84C27">
        <w:rPr>
          <w:b/>
          <w:bCs/>
        </w:rPr>
        <w:t>4</w:t>
      </w:r>
      <w:r w:rsidR="00A406F6" w:rsidRPr="00A84C27">
        <w:rPr>
          <w:b/>
          <w:bCs/>
        </w:rPr>
        <w:t>. Wide</w:t>
      </w:r>
      <w:r w:rsidRPr="00A84C27">
        <w:rPr>
          <w:b/>
          <w:bCs/>
        </w:rPr>
        <w:t xml:space="preserve"> Area Network (WAN</w:t>
      </w:r>
      <w:proofErr w:type="gramStart"/>
      <w:r w:rsidRPr="00A84C27">
        <w:rPr>
          <w:b/>
          <w:bCs/>
        </w:rPr>
        <w:t>)</w:t>
      </w:r>
      <w:r>
        <w:t xml:space="preserve"> </w:t>
      </w:r>
      <w:r w:rsidR="00A84C27">
        <w:t>:</w:t>
      </w:r>
      <w:proofErr w:type="gramEnd"/>
      <w:r w:rsidR="00A84C27">
        <w:t>-</w:t>
      </w:r>
      <w:r>
        <w:t>WANs cover large geographical areas across</w:t>
      </w:r>
    </w:p>
    <w:p w14:paraId="3C8D63F4" w14:textId="7B59AA38" w:rsidR="00434D4B" w:rsidRDefault="00000000" w:rsidP="00A84C27">
      <w:r>
        <w:t>countries or continents. The Internet is the biggest WAN. They</w:t>
      </w:r>
    </w:p>
    <w:p w14:paraId="199E17BE" w14:textId="39E4189C" w:rsidR="00434D4B" w:rsidRDefault="00000000" w:rsidP="00A84C27">
      <w:r>
        <w:t>connect LANs and MANs via satellite links and fiber cables.</w:t>
      </w:r>
    </w:p>
    <w:p w14:paraId="610183C0" w14:textId="1A30B2F6" w:rsidR="00434D4B" w:rsidRDefault="00000000" w:rsidP="00A84C27">
      <w:r w:rsidRPr="00A84C27">
        <w:rPr>
          <w:b/>
          <w:bCs/>
        </w:rPr>
        <w:lastRenderedPageBreak/>
        <w:t>5</w:t>
      </w:r>
      <w:proofErr w:type="gramStart"/>
      <w:r w:rsidRPr="00A84C27">
        <w:rPr>
          <w:b/>
          <w:bCs/>
        </w:rPr>
        <w:t>.  Wireless</w:t>
      </w:r>
      <w:proofErr w:type="gramEnd"/>
      <w:r w:rsidRPr="00A84C27">
        <w:rPr>
          <w:b/>
          <w:bCs/>
        </w:rPr>
        <w:t xml:space="preserve"> LAN (WLAN</w:t>
      </w:r>
      <w:proofErr w:type="gramStart"/>
      <w:r w:rsidRPr="00A84C27">
        <w:rPr>
          <w:b/>
          <w:bCs/>
        </w:rPr>
        <w:t>)</w:t>
      </w:r>
      <w:r w:rsidR="00A84C27">
        <w:rPr>
          <w:b/>
          <w:bCs/>
        </w:rPr>
        <w:t xml:space="preserve"> :- </w:t>
      </w:r>
      <w:r>
        <w:t xml:space="preserve"> A</w:t>
      </w:r>
      <w:proofErr w:type="gramEnd"/>
      <w:r>
        <w:t xml:space="preserve"> WLAN uses wireless communication instead of</w:t>
      </w:r>
    </w:p>
    <w:p w14:paraId="2FD0C1D8" w14:textId="7E90F2A8" w:rsidR="00434D4B" w:rsidRDefault="00000000" w:rsidP="00A84C27">
      <w:r>
        <w:t>cables. Wi-Fi networks in homes, malls, and airports are examples.</w:t>
      </w:r>
    </w:p>
    <w:p w14:paraId="76A936F5" w14:textId="08168BEC" w:rsidR="00434D4B" w:rsidRDefault="00000000" w:rsidP="00A84C27">
      <w:r>
        <w:t>6</w:t>
      </w:r>
      <w:proofErr w:type="gramStart"/>
      <w:r w:rsidRPr="00A84C27">
        <w:rPr>
          <w:b/>
          <w:bCs/>
        </w:rPr>
        <w:t>.  Virtual</w:t>
      </w:r>
      <w:proofErr w:type="gramEnd"/>
      <w:r w:rsidRPr="00A84C27">
        <w:rPr>
          <w:b/>
          <w:bCs/>
        </w:rPr>
        <w:t xml:space="preserve"> Private Network (VPN</w:t>
      </w:r>
      <w:proofErr w:type="gramStart"/>
      <w:r w:rsidRPr="00A84C27">
        <w:rPr>
          <w:b/>
          <w:bCs/>
        </w:rPr>
        <w:t>)</w:t>
      </w:r>
      <w:r>
        <w:t xml:space="preserve"> </w:t>
      </w:r>
      <w:r w:rsidR="00A84C27">
        <w:t>:</w:t>
      </w:r>
      <w:proofErr w:type="gramEnd"/>
      <w:r w:rsidR="00A84C27">
        <w:t>_</w:t>
      </w:r>
      <w:r>
        <w:t>A VPN creates an encrypted tunnel over</w:t>
      </w:r>
    </w:p>
    <w:p w14:paraId="54AE5DBF" w14:textId="19BA1D01" w:rsidR="00434D4B" w:rsidRDefault="00000000" w:rsidP="00A84C27">
      <w:r>
        <w:t>public networks. It is used for secure remote access and privacy</w:t>
      </w:r>
    </w:p>
    <w:p w14:paraId="3E869BE5" w14:textId="13F78083" w:rsidR="00434D4B" w:rsidRDefault="00000000" w:rsidP="00A84C27">
      <w:r>
        <w:t>protection.</w:t>
      </w:r>
    </w:p>
    <w:p w14:paraId="4D176EA4" w14:textId="2C47DEB5" w:rsidR="00434D4B" w:rsidRDefault="00000000" w:rsidP="00A84C27">
      <w:r w:rsidRPr="00A84C27">
        <w:rPr>
          <w:b/>
          <w:bCs/>
        </w:rPr>
        <w:t>7.  Storage Area Network (SAN</w:t>
      </w:r>
      <w:proofErr w:type="gramStart"/>
      <w:r w:rsidRPr="00A84C27">
        <w:rPr>
          <w:b/>
          <w:bCs/>
        </w:rPr>
        <w:t>)</w:t>
      </w:r>
      <w:r>
        <w:t xml:space="preserve"> </w:t>
      </w:r>
      <w:r w:rsidR="00A84C27">
        <w:t>:</w:t>
      </w:r>
      <w:proofErr w:type="gramEnd"/>
      <w:r w:rsidR="00A84C27">
        <w:t>-</w:t>
      </w:r>
      <w:r>
        <w:t>SANs are special networks used in data</w:t>
      </w:r>
    </w:p>
    <w:p w14:paraId="16FC6A3D" w14:textId="1909F091" w:rsidR="00434D4B" w:rsidRDefault="00000000" w:rsidP="00A84C27">
      <w:r>
        <w:t>centers to provide fast access to storage devices.</w:t>
      </w:r>
    </w:p>
    <w:p w14:paraId="6C8465C6" w14:textId="77777777" w:rsidR="00434D4B" w:rsidRDefault="00434D4B"/>
    <w:p w14:paraId="2E413EF0" w14:textId="77777777" w:rsidR="00434D4B" w:rsidRDefault="00000000">
      <w:r w:rsidRPr="00A84C27">
        <w:rPr>
          <w:b/>
          <w:bCs/>
        </w:rPr>
        <w:t>Network Topologies</w:t>
      </w:r>
      <w:r>
        <w:t xml:space="preserve"> - Bus: Devices share a single communication line. -</w:t>
      </w:r>
    </w:p>
    <w:p w14:paraId="18184725" w14:textId="77777777" w:rsidR="00434D4B" w:rsidRDefault="00000000">
      <w:r>
        <w:t>Star: Devices connect to a central switch. - Ring: Devices form a closed</w:t>
      </w:r>
    </w:p>
    <w:p w14:paraId="766E14A1" w14:textId="77777777" w:rsidR="00434D4B" w:rsidRDefault="00000000">
      <w:r>
        <w:t>loop. - Mesh: Devices interconnect with multiple paths. - Hybrid:</w:t>
      </w:r>
    </w:p>
    <w:p w14:paraId="781A5B8C" w14:textId="77777777" w:rsidR="00434D4B" w:rsidRDefault="00000000">
      <w:r>
        <w:t>Combination of multiple topologies.</w:t>
      </w:r>
    </w:p>
    <w:p w14:paraId="2636FBD4" w14:textId="77777777" w:rsidR="00434D4B" w:rsidRDefault="00434D4B"/>
    <w:p w14:paraId="2667B222" w14:textId="77777777" w:rsidR="00434D4B" w:rsidRDefault="00000000">
      <w:r w:rsidRPr="00A84C27">
        <w:rPr>
          <w:b/>
          <w:bCs/>
        </w:rPr>
        <w:t>Network Architecture -</w:t>
      </w:r>
      <w:r>
        <w:t xml:space="preserve"> Client-Server: A central server provides services</w:t>
      </w:r>
    </w:p>
    <w:p w14:paraId="73298C14" w14:textId="77777777" w:rsidR="00434D4B" w:rsidRDefault="00000000">
      <w:r>
        <w:t>to clients. - Peer-to-Peer (P2P): Devices communicate directly without a</w:t>
      </w:r>
    </w:p>
    <w:p w14:paraId="1BEFD148" w14:textId="77777777" w:rsidR="00434D4B" w:rsidRDefault="00000000">
      <w:r>
        <w:t>central server.</w:t>
      </w:r>
    </w:p>
    <w:p w14:paraId="5A3C6DED" w14:textId="172DB8FA" w:rsidR="00434D4B" w:rsidRDefault="00A406F6">
      <w:r>
        <w:rPr>
          <w:noProof/>
        </w:rPr>
        <w:lastRenderedPageBreak/>
        <w:drawing>
          <wp:inline distT="0" distB="0" distL="0" distR="0" wp14:anchorId="3210725F" wp14:editId="19AE13A9">
            <wp:extent cx="5486400" cy="3657600"/>
            <wp:effectExtent l="0" t="0" r="0" b="0"/>
            <wp:docPr id="2009019304" name="Picture 3" descr="Network Diagram | MyDr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twork Diagram | MyDra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14D5" w14:textId="62B3F1A9" w:rsidR="00434D4B" w:rsidRDefault="00000000">
      <w:r w:rsidRPr="00A84C27">
        <w:rPr>
          <w:b/>
          <w:bCs/>
        </w:rPr>
        <w:t>Applications of Networks Networks</w:t>
      </w:r>
      <w:r>
        <w:t xml:space="preserve"> </w:t>
      </w:r>
      <w:r w:rsidR="00A84C27">
        <w:t>:-</w:t>
      </w:r>
      <w:r>
        <w:t>support communication, resource</w:t>
      </w:r>
    </w:p>
    <w:p w14:paraId="76F61341" w14:textId="77777777" w:rsidR="00434D4B" w:rsidRDefault="00000000">
      <w:r>
        <w:t>sharing, e-commerce, education, cloud services, and smart IoT</w:t>
      </w:r>
    </w:p>
    <w:p w14:paraId="594DA9AF" w14:textId="77777777" w:rsidR="00434D4B" w:rsidRDefault="00000000">
      <w:r>
        <w:t>applications.</w:t>
      </w:r>
    </w:p>
    <w:p w14:paraId="13738F32" w14:textId="77777777" w:rsidR="00434D4B" w:rsidRDefault="00434D4B"/>
    <w:p w14:paraId="13A6198E" w14:textId="77777777" w:rsidR="00434D4B" w:rsidRDefault="00434D4B"/>
    <w:sectPr w:rsidR="00434D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747138">
    <w:abstractNumId w:val="8"/>
  </w:num>
  <w:num w:numId="2" w16cid:durableId="483425340">
    <w:abstractNumId w:val="6"/>
  </w:num>
  <w:num w:numId="3" w16cid:durableId="1186407457">
    <w:abstractNumId w:val="5"/>
  </w:num>
  <w:num w:numId="4" w16cid:durableId="2140146002">
    <w:abstractNumId w:val="4"/>
  </w:num>
  <w:num w:numId="5" w16cid:durableId="1806579383">
    <w:abstractNumId w:val="7"/>
  </w:num>
  <w:num w:numId="6" w16cid:durableId="741293499">
    <w:abstractNumId w:val="3"/>
  </w:num>
  <w:num w:numId="7" w16cid:durableId="836070001">
    <w:abstractNumId w:val="2"/>
  </w:num>
  <w:num w:numId="8" w16cid:durableId="2000692609">
    <w:abstractNumId w:val="1"/>
  </w:num>
  <w:num w:numId="9" w16cid:durableId="171292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54ED"/>
    <w:rsid w:val="00434D4B"/>
    <w:rsid w:val="0068712C"/>
    <w:rsid w:val="007A4FF3"/>
    <w:rsid w:val="008076F6"/>
    <w:rsid w:val="00A406F6"/>
    <w:rsid w:val="00A84C27"/>
    <w:rsid w:val="00AA1D8D"/>
    <w:rsid w:val="00B47730"/>
    <w:rsid w:val="00CB0664"/>
    <w:rsid w:val="00D06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5FE2E"/>
  <w14:defaultImageDpi w14:val="300"/>
  <w15:docId w15:val="{A237AD06-0D92-44AB-B2CD-4279FD52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06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6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Divyansh Raiswal [DATA SCIENCE AND ENGINEERING - 2021]</cp:lastModifiedBy>
  <cp:revision>6</cp:revision>
  <dcterms:created xsi:type="dcterms:W3CDTF">2025-12-11T09:05:00Z</dcterms:created>
  <dcterms:modified xsi:type="dcterms:W3CDTF">2025-12-11T09:15:00Z</dcterms:modified>
  <cp:category/>
</cp:coreProperties>
</file>